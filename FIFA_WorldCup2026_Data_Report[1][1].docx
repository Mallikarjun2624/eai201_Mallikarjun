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92A0E" w14:textId="77777777" w:rsidR="00F26339" w:rsidRDefault="00000000">
      <w:pPr>
        <w:pStyle w:val="Heading1"/>
      </w:pPr>
      <w:r>
        <w:t>FIFA World Cup 2026 Team Dataset – Data Collection and Cleaning Report</w:t>
      </w:r>
    </w:p>
    <w:p w14:paraId="3EDF06FF" w14:textId="77777777" w:rsidR="00F26339" w:rsidRDefault="00000000">
      <w:pPr>
        <w:pStyle w:val="Heading2"/>
      </w:pPr>
      <w:r>
        <w:t>1. Overview</w:t>
      </w:r>
    </w:p>
    <w:p w14:paraId="0D1C290D" w14:textId="77777777" w:rsidR="00F26339" w:rsidRDefault="00000000">
      <w:r>
        <w:br/>
        <w:t>This report documents the process of collecting, cleaning, and preparing the FIFA World Cup 2026 team dataset.</w:t>
      </w:r>
      <w:r>
        <w:br/>
        <w:t>The dataset consists of 48 international football teams, their rankings, performance metrics, and qualification</w:t>
      </w:r>
      <w:r>
        <w:br/>
        <w:t>status. Data was scraped from publicly available sources such as Wikipedia and Kaggle, then processed into both</w:t>
      </w:r>
      <w:r>
        <w:br/>
        <w:t>raw and cleaned formats suitable for machine learning applications.</w:t>
      </w:r>
      <w:r>
        <w:br/>
      </w:r>
    </w:p>
    <w:p w14:paraId="0C5F84FC" w14:textId="77777777" w:rsidR="00F26339" w:rsidRDefault="00000000">
      <w:pPr>
        <w:pStyle w:val="Heading2"/>
      </w:pPr>
      <w:r>
        <w:t>2. Data Sources</w:t>
      </w:r>
    </w:p>
    <w:p w14:paraId="477D5FEF" w14:textId="77777777" w:rsidR="00F26339" w:rsidRDefault="00000000">
      <w:r>
        <w:br/>
        <w:t>The following sources were used to gather data:</w:t>
      </w:r>
      <w:r>
        <w:br/>
        <w:t>1. Wikipedia – FIFA Men’s World Ranking (https://en.wikipedia.org/wiki/FIFA_Men%27s_World_Ranking)</w:t>
      </w:r>
      <w:r>
        <w:br/>
        <w:t xml:space="preserve">   → Provided current global FIFA rankings for each team.</w:t>
      </w:r>
      <w:r>
        <w:br/>
        <w:t>2. Wikipedia – 2026 FIFA World Cup Qualification (https://en.wikipedia.org/wiki/2026_FIFA_World_Cup_qualification)</w:t>
      </w:r>
      <w:r>
        <w:br/>
        <w:t xml:space="preserve">   → Listed qualified teams for the upcoming tournament.</w:t>
      </w:r>
      <w:r>
        <w:br/>
        <w:t>3. Kaggle – International Football Results (https://www.kaggle.com/datasets/martj42/international-football-results-from-1872-to-2017)</w:t>
      </w:r>
      <w:r>
        <w:br/>
        <w:t xml:space="preserve">   → Historical match results used to compute Win Percentage and Goal Difference.</w:t>
      </w:r>
      <w:r>
        <w:br/>
        <w:t>4. Wikipedia Team Pages – For average squad age and experience.</w:t>
      </w:r>
      <w:r>
        <w:br/>
      </w:r>
    </w:p>
    <w:p w14:paraId="2FD629FE" w14:textId="77777777" w:rsidR="00F26339" w:rsidRDefault="00000000">
      <w:pPr>
        <w:pStyle w:val="Heading2"/>
      </w:pPr>
      <w:r>
        <w:t>3. Custom Web Scraper Documentation</w:t>
      </w:r>
    </w:p>
    <w:p w14:paraId="4615CAC4" w14:textId="77777777" w:rsidR="00F26339" w:rsidRDefault="00000000">
      <w:r>
        <w:br/>
        <w:t>A Python-based scraper was developed using the libraries `requests`, `BeautifulSoup`, and `pandas` to automate</w:t>
      </w:r>
      <w:r>
        <w:br/>
        <w:t>data extraction from Wikipedia. The scraper collects real-time team names, FIFA rankings, and qualification</w:t>
      </w:r>
      <w:r>
        <w:br/>
        <w:t>status and stores them in a CSV file. The code can be executed locally or in Google Colab.</w:t>
      </w:r>
      <w:r>
        <w:br/>
      </w:r>
    </w:p>
    <w:p w14:paraId="07DB8C1C" w14:textId="77777777" w:rsidR="00470C7E" w:rsidRDefault="00470C7E"/>
    <w:p w14:paraId="28A1E7DE" w14:textId="77777777" w:rsidR="00470C7E" w:rsidRDefault="00470C7E"/>
    <w:p w14:paraId="4D10A4B5" w14:textId="77777777" w:rsidR="00F26339" w:rsidRDefault="00000000">
      <w:pPr>
        <w:pStyle w:val="Heading3"/>
      </w:pPr>
      <w:r>
        <w:lastRenderedPageBreak/>
        <w:t>Sample Code Snippet</w:t>
      </w:r>
    </w:p>
    <w:p w14:paraId="128B95FD" w14:textId="7341ECD4" w:rsidR="00F26339" w:rsidRDefault="00000000">
      <w:r>
        <w:br/>
      </w:r>
      <w:r w:rsidR="00470C7E" w:rsidRPr="00470C7E">
        <w:rPr>
          <w:noProof/>
        </w:rPr>
        <w:drawing>
          <wp:inline distT="0" distB="0" distL="0" distR="0" wp14:anchorId="43278650" wp14:editId="59AE52DB">
            <wp:extent cx="5486400" cy="4627245"/>
            <wp:effectExtent l="0" t="0" r="0" b="1905"/>
            <wp:docPr id="70552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23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C369" w14:textId="77777777" w:rsidR="00F26339" w:rsidRDefault="00000000">
      <w:r>
        <w:br/>
        <w:t>The scraper can be modified to extract additional attributes such as player age, experience, or recent</w:t>
      </w:r>
      <w:r>
        <w:br/>
        <w:t>performance metrics. The use of polite scraping practices, including delays between requests and user-agent</w:t>
      </w:r>
      <w:r>
        <w:br/>
        <w:t>headers, ensures compliance with website policies.</w:t>
      </w:r>
      <w:r>
        <w:br/>
      </w:r>
    </w:p>
    <w:p w14:paraId="482644F9" w14:textId="77777777" w:rsidR="00F26339" w:rsidRDefault="00000000">
      <w:pPr>
        <w:pStyle w:val="Heading2"/>
      </w:pPr>
      <w:r>
        <w:t>4. Data Cleaning Steps</w:t>
      </w:r>
    </w:p>
    <w:p w14:paraId="7F30D646" w14:textId="77777777" w:rsidR="00F26339" w:rsidRDefault="00000000">
      <w:r>
        <w:br/>
        <w:t>The raw scraped data contained missing and inconsistent values due to variations in country names and</w:t>
      </w:r>
      <w:r>
        <w:br/>
        <w:t>availability of historical data. The following cleaning procedures were applied:</w:t>
      </w:r>
      <w:r>
        <w:br/>
        <w:t>- Filled missing FIFA ranks using median values.</w:t>
      </w:r>
      <w:r>
        <w:br/>
        <w:t>- Normalized team names to match between sources.</w:t>
      </w:r>
      <w:r>
        <w:br/>
        <w:t>- Replaced missing average ages with column median (default = 27 years).</w:t>
      </w:r>
      <w:r>
        <w:br/>
      </w:r>
      <w:r>
        <w:lastRenderedPageBreak/>
        <w:t>- Computed WinPct (win percentage) and GoalDiff (average goal difference) from Kaggle data.</w:t>
      </w:r>
      <w:r>
        <w:br/>
        <w:t>- Encoded binary features: Host (1=Host nation, 0=Otherwise), Qualified_2026 (1=Yes, 0=No).</w:t>
      </w:r>
      <w:r>
        <w:br/>
        <w:t>- Exported final cleaned dataset to Excel and CSV formats.</w:t>
      </w:r>
      <w:r>
        <w:br/>
      </w:r>
    </w:p>
    <w:p w14:paraId="0F99491F" w14:textId="77777777" w:rsidR="00F26339" w:rsidRDefault="00000000">
      <w:pPr>
        <w:pStyle w:val="Heading2"/>
      </w:pPr>
      <w:r>
        <w:t>5. Feature Rationale</w:t>
      </w:r>
    </w:p>
    <w:p w14:paraId="5936C427" w14:textId="4A4AA9FC" w:rsidR="00F26339" w:rsidRDefault="00000000">
      <w:r>
        <w:br/>
        <w:t>Each column in the dataset serves a specific purpose for predictive modeling:</w:t>
      </w:r>
      <w:r>
        <w:br/>
        <w:t>- Team: Official country/team name.</w:t>
      </w:r>
      <w:r>
        <w:br/>
        <w:t>- FIFA_Rank: Indicates global performance strength.</w:t>
      </w:r>
      <w:r>
        <w:br/>
        <w:t>- Avg_Age: Helps estimate maturity and experience levels.</w:t>
      </w:r>
      <w:r>
        <w:br/>
        <w:t>- WinPct: Historical success rate from previous matches.</w:t>
      </w:r>
      <w:r>
        <w:br/>
        <w:t>- GoalDiff: Average scoring margin; reflects offensive and defensive capability.</w:t>
      </w:r>
      <w:r>
        <w:br/>
        <w:t>- Experience: Average player caps; indicator of team stability.</w:t>
      </w:r>
      <w:r>
        <w:br/>
        <w:t>- Host: Binary variable (1 if host nation).</w:t>
      </w:r>
      <w:r>
        <w:br/>
        <w:t>- Qualified_2026: Binary variable representing qualification status.</w:t>
      </w:r>
    </w:p>
    <w:p w14:paraId="07E8DBE5" w14:textId="77777777" w:rsidR="00C1698C" w:rsidRDefault="00C1698C"/>
    <w:p w14:paraId="250FEA94" w14:textId="499EF1BF" w:rsidR="00F26339" w:rsidRDefault="00C1698C">
      <w:pPr>
        <w:pStyle w:val="Heading2"/>
      </w:pPr>
      <w:r>
        <w:t>6</w:t>
      </w:r>
      <w:r w:rsidR="00000000">
        <w:t>. Conclusion</w:t>
      </w:r>
    </w:p>
    <w:p w14:paraId="6EA70482" w14:textId="77777777" w:rsidR="00F26339" w:rsidRDefault="00000000">
      <w:r>
        <w:br/>
        <w:t>The dataset generated through this scraping and cleaning process serves as a comprehensive resource for analyzing</w:t>
      </w:r>
      <w:r>
        <w:br/>
        <w:t>FIFA World Cup team performance. It integrates live ranking data, qualification status, and derived statistics to</w:t>
      </w:r>
      <w:r>
        <w:br/>
        <w:t>enable AI/ML-driven predictions for tournament outcomes.</w:t>
      </w:r>
      <w:r>
        <w:br/>
      </w:r>
    </w:p>
    <w:sectPr w:rsidR="00F263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780280">
    <w:abstractNumId w:val="8"/>
  </w:num>
  <w:num w:numId="2" w16cid:durableId="1740714739">
    <w:abstractNumId w:val="6"/>
  </w:num>
  <w:num w:numId="3" w16cid:durableId="836655229">
    <w:abstractNumId w:val="5"/>
  </w:num>
  <w:num w:numId="4" w16cid:durableId="1378432446">
    <w:abstractNumId w:val="4"/>
  </w:num>
  <w:num w:numId="5" w16cid:durableId="652105994">
    <w:abstractNumId w:val="7"/>
  </w:num>
  <w:num w:numId="6" w16cid:durableId="2123762021">
    <w:abstractNumId w:val="3"/>
  </w:num>
  <w:num w:numId="7" w16cid:durableId="706489251">
    <w:abstractNumId w:val="2"/>
  </w:num>
  <w:num w:numId="8" w16cid:durableId="1852333193">
    <w:abstractNumId w:val="1"/>
  </w:num>
  <w:num w:numId="9" w16cid:durableId="160741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0C7E"/>
    <w:rsid w:val="006331C1"/>
    <w:rsid w:val="00AA1D8D"/>
    <w:rsid w:val="00B47730"/>
    <w:rsid w:val="00C1698C"/>
    <w:rsid w:val="00CB0664"/>
    <w:rsid w:val="00F26339"/>
    <w:rsid w:val="00F472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42214"/>
  <w14:defaultImageDpi w14:val="300"/>
  <w15:docId w15:val="{9C23A631-57DC-4029-BC6C-E5CDE42DB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B</cp:lastModifiedBy>
  <cp:revision>2</cp:revision>
  <dcterms:created xsi:type="dcterms:W3CDTF">2025-10-25T17:09:00Z</dcterms:created>
  <dcterms:modified xsi:type="dcterms:W3CDTF">2025-10-25T17:09:00Z</dcterms:modified>
  <cp:category/>
</cp:coreProperties>
</file>