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4F1F2" w14:textId="77777777" w:rsidR="00B40C87" w:rsidRDefault="00000000">
      <w:pPr>
        <w:pStyle w:val="Title"/>
      </w:pPr>
      <w:r>
        <w:t>BotBrain – A Campus Navigator for Chanakya University</w:t>
      </w:r>
    </w:p>
    <w:p w14:paraId="14329241" w14:textId="77777777" w:rsidR="00B40C87" w:rsidRDefault="00000000">
      <w:pPr>
        <w:pStyle w:val="Heading1"/>
      </w:pPr>
      <w:r>
        <w:t>Title</w:t>
      </w:r>
    </w:p>
    <w:p w14:paraId="73218A12" w14:textId="3BE6A53E" w:rsidR="00B40C87" w:rsidRDefault="00000000">
      <w:r>
        <w:t xml:space="preserve">BotBrain – An Intelligent Campus Navigation Chatbot </w:t>
      </w:r>
    </w:p>
    <w:p w14:paraId="68BAD929" w14:textId="77777777" w:rsidR="00B40C87" w:rsidRDefault="00000000">
      <w:pPr>
        <w:pStyle w:val="Heading1"/>
      </w:pPr>
      <w:r>
        <w:t>Abstract</w:t>
      </w:r>
    </w:p>
    <w:p w14:paraId="6329E737" w14:textId="13F38BA0" w:rsidR="00B40C87" w:rsidRDefault="00000000">
      <w:r>
        <w:t>Large university campuses often pose difficulties for new students, faculty, and visitors in locating buildings, hostels, or services. Static maps and manual inquiry desks fail to provide interactive and efficient assistance. This project proposes BotBrain, an AI-powered chatbot designed to help students and visitors navigate the Chanakya University campus. The system models the campus as a graph of buildings and paths and implements classical search algorithms – Breadth-First Search (BFS), Depth-First Search (DFS), Uniform Cost Search (UCS), and A* – for efficient pathfinding. BotBrain will also provide FAQs</w:t>
      </w:r>
      <w:r w:rsidR="00E46B5A">
        <w:t xml:space="preserve"> </w:t>
      </w:r>
      <w:r>
        <w:t xml:space="preserve">and estimated walking times. Tools such as </w:t>
      </w:r>
      <w:proofErr w:type="gramStart"/>
      <w:r>
        <w:t>Python,</w:t>
      </w:r>
      <w:proofErr w:type="gramEnd"/>
      <w:r>
        <w:t xml:space="preserve"> Google Maps </w:t>
      </w:r>
      <w:proofErr w:type="gramStart"/>
      <w:r>
        <w:t>API,  will</w:t>
      </w:r>
      <w:proofErr w:type="gramEnd"/>
      <w:r>
        <w:t xml:space="preserve"> be used. </w:t>
      </w:r>
    </w:p>
    <w:p w14:paraId="59980358" w14:textId="77777777" w:rsidR="00B40C87" w:rsidRDefault="00000000">
      <w:pPr>
        <w:pStyle w:val="Heading1"/>
      </w:pPr>
      <w:r>
        <w:t>Introduction</w:t>
      </w:r>
    </w:p>
    <w:p w14:paraId="37C5230E" w14:textId="77777777" w:rsidR="00B40C87" w:rsidRDefault="00000000">
      <w:r>
        <w:t>Chanakya University, situated at Haralur near Devanahalli, Bengaluru, is a multidisciplinary institution with a growing 116-acre campus. Newcomers often struggle to locate specific academic blocks, hostels, or facilities. To overcome these challenges, intelligent systems using AI and search algorithms can act as virtual assistants, providing navigation routes and answering queries.</w:t>
      </w:r>
      <w:r>
        <w:br/>
      </w:r>
      <w:r>
        <w:br/>
        <w:t>BotBrain is designed as an intelligent chatbot capable of:</w:t>
      </w:r>
      <w:r>
        <w:br/>
        <w:t>- Modeling the campus environment as a weighted graph.</w:t>
      </w:r>
      <w:r>
        <w:br/>
        <w:t>- Implementing BFS, DFS, UCS, and A* for pathfinding.</w:t>
      </w:r>
      <w:r>
        <w:br/>
        <w:t>- Answering FAQs and providing facility details through an NLP interface.</w:t>
      </w:r>
      <w:r>
        <w:br/>
      </w:r>
      <w:r>
        <w:br/>
        <w:t>This hybrid approach makes BotBrain both a navigation system and a knowledge assistant.</w:t>
      </w:r>
    </w:p>
    <w:p w14:paraId="20DEB2FE" w14:textId="77777777" w:rsidR="00B40C87" w:rsidRDefault="00000000">
      <w:pPr>
        <w:pStyle w:val="Heading1"/>
      </w:pPr>
      <w:r>
        <w:t>Problem Statement</w:t>
      </w:r>
    </w:p>
    <w:p w14:paraId="1A858B20" w14:textId="77777777" w:rsidR="00B40C87" w:rsidRDefault="00000000">
      <w:r>
        <w:t>Large campuses like Chanakya University present challenges in finding routes to classrooms, offices, and facilities. Students and visitors spend significant time searching or asking staff for directions. Static maps are not interactive, and administrative staff are burdened with repetitive questions.</w:t>
      </w:r>
      <w:r>
        <w:br/>
      </w:r>
      <w:r>
        <w:br/>
        <w:t>Therefore, there is a need for an intelligent agent that:</w:t>
      </w:r>
      <w:r>
        <w:br/>
      </w:r>
      <w:r>
        <w:lastRenderedPageBreak/>
        <w:t>- Models the campus using a graph-based structure.</w:t>
      </w:r>
      <w:r>
        <w:br/>
        <w:t>- Applies BFS, DFS, UCS, and A* algorithms to provide paths.</w:t>
      </w:r>
      <w:r>
        <w:br/>
        <w:t>- Delivers accurate distances and walking times.</w:t>
      </w:r>
      <w:r>
        <w:br/>
        <w:t>- Provides basic facility and staff information interactively.</w:t>
      </w:r>
    </w:p>
    <w:p w14:paraId="1036FDBB" w14:textId="77777777" w:rsidR="00B40C87" w:rsidRDefault="00000000">
      <w:pPr>
        <w:pStyle w:val="Heading1"/>
      </w:pPr>
      <w:r>
        <w:t>Objectives</w:t>
      </w:r>
    </w:p>
    <w:p w14:paraId="28B09DC4" w14:textId="77777777" w:rsidR="00B40C87" w:rsidRDefault="00000000">
      <w:r>
        <w:t>1. To model the Chanakya University campus as a graph of buildings and weighted paths.</w:t>
      </w:r>
      <w:r>
        <w:br/>
        <w:t>2. To implement and test BFS, DFS, UCS, and A* for campus navigation.</w:t>
      </w:r>
      <w:r>
        <w:br/>
        <w:t>3. To compare these algorithms in terms of efficiency and accuracy.</w:t>
      </w:r>
      <w:r>
        <w:br/>
        <w:t>4. To design a chatbot interface that accepts user queries in natural language.</w:t>
      </w:r>
      <w:r>
        <w:br/>
        <w:t>5. To integrate FAQs and staff/facility information with the navigation system.</w:t>
      </w:r>
      <w:r>
        <w:br/>
        <w:t>6. To create a system that can be extended for future academic and administrative services.</w:t>
      </w:r>
    </w:p>
    <w:p w14:paraId="1AA12FD6" w14:textId="77777777" w:rsidR="00B40C87" w:rsidRDefault="00000000">
      <w:pPr>
        <w:pStyle w:val="Heading1"/>
      </w:pPr>
      <w:r>
        <w:t>Scope</w:t>
      </w:r>
    </w:p>
    <w:p w14:paraId="34B4F118" w14:textId="22B01E55" w:rsidR="00B40C87" w:rsidRDefault="00000000">
      <w:r>
        <w:t>- Covers navigation within the Chanakya University campus only.</w:t>
      </w:r>
      <w:r>
        <w:br/>
        <w:t>- Includes 12+ key buildings: academic blocks, library, admin block, hostel, canteen, sports complex, medical center, etc.</w:t>
      </w:r>
      <w:r>
        <w:br/>
        <w:t>- Provides shortest routes, total distance, and estimated walking times.</w:t>
      </w:r>
      <w:r>
        <w:br/>
        <w:t>- Implements four search algorithms (BFS, DFS, UCS, A*).</w:t>
      </w:r>
      <w:r>
        <w:br/>
        <w:t>- Delivers facility details via chatbot.</w:t>
      </w:r>
      <w:r>
        <w:br/>
        <w:t>- Future scope includes integration with academic portals for personalized assistance.</w:t>
      </w:r>
    </w:p>
    <w:p w14:paraId="1C920315" w14:textId="77777777" w:rsidR="00B40C87" w:rsidRDefault="00000000">
      <w:pPr>
        <w:pStyle w:val="Heading1"/>
      </w:pPr>
      <w:r>
        <w:t>Requirements</w:t>
      </w:r>
    </w:p>
    <w:p w14:paraId="288CFC8B" w14:textId="77777777" w:rsidR="00B40C87" w:rsidRDefault="00000000">
      <w:r>
        <w:t>Functional Requirements:</w:t>
      </w:r>
      <w:r>
        <w:br/>
        <w:t>- Graph model of the campus with buildings as nodes and paths as weighted edges.</w:t>
      </w:r>
      <w:r>
        <w:br/>
        <w:t>- Implementation of BFS, DFS, UCS, and A* algorithms.</w:t>
      </w:r>
      <w:r>
        <w:br/>
        <w:t>- Ability to answer navigation queries such as 'Find path from Hostel to Library'.</w:t>
      </w:r>
      <w:r>
        <w:br/>
        <w:t>- Display of route, distance, and walking time.</w:t>
      </w:r>
      <w:r>
        <w:br/>
        <w:t>- Support for FAQs and basic facility information.</w:t>
      </w:r>
      <w:r>
        <w:br/>
      </w:r>
      <w:r>
        <w:br/>
        <w:t>Non-Functional Requirements:</w:t>
      </w:r>
      <w:r>
        <w:br/>
        <w:t>- Accuracy: Correct and optimal routes.</w:t>
      </w:r>
      <w:r>
        <w:br/>
        <w:t>- Efficiency: Fast response using optimized algorithms.</w:t>
      </w:r>
      <w:r>
        <w:br/>
        <w:t>- Scalability: Extendable for new facilities and services.</w:t>
      </w:r>
      <w:r>
        <w:br/>
        <w:t>- Usability: Simple text-based interface for initial version.</w:t>
      </w:r>
    </w:p>
    <w:p w14:paraId="43C13803" w14:textId="77777777" w:rsidR="00B40C87" w:rsidRDefault="00000000">
      <w:pPr>
        <w:pStyle w:val="Heading1"/>
      </w:pPr>
      <w:r>
        <w:t>Literature Review</w:t>
      </w:r>
    </w:p>
    <w:p w14:paraId="668EAAEC" w14:textId="77777777" w:rsidR="00B40C87" w:rsidRDefault="00000000">
      <w:r>
        <w:t>- Search Algorithms in Pathfinding: BFS guarantees the shortest path in terms of steps; DFS explores deeper routes but is inefficient; UCS guarantees the lowest-cost path; A* improves efficiency using heuristics like Euclidean distance.</w:t>
      </w:r>
      <w:r>
        <w:br/>
        <w:t>- Campus Navigation Systems: Previous works have used mobile maps and QR-based navigation, but few integrate conversational agents.</w:t>
      </w:r>
      <w:r>
        <w:br/>
        <w:t>- Chatbots in Education: AI chatbots have been applied for FAQs, admission support, and student engagement. Integrating them with search algorithms for navigation is an innovative application.</w:t>
      </w:r>
      <w:r>
        <w:br/>
        <w:t>- Intelligent Agents: Studies on agent design show that modeling an agent’s environment, sensors, actuators, and goals (PEAS framework) is essential for building intelligent systems.</w:t>
      </w:r>
    </w:p>
    <w:p w14:paraId="0A4005CA" w14:textId="77777777" w:rsidR="00B40C87" w:rsidRDefault="00000000">
      <w:pPr>
        <w:pStyle w:val="Heading1"/>
      </w:pPr>
      <w:r>
        <w:t>Tools &amp; Technology List</w:t>
      </w:r>
    </w:p>
    <w:p w14:paraId="552AD8FE" w14:textId="1B20D47B" w:rsidR="00B40C87" w:rsidRDefault="00000000">
      <w:r>
        <w:t>- Programming Language: Python</w:t>
      </w:r>
      <w:r>
        <w:br/>
        <w:t>- Algorithms: BFS, DFS, UCS, A* (implemented from scratch using Python data structures)</w:t>
      </w:r>
      <w:r>
        <w:br/>
        <w:t>- API: Google Maps API (for real-world distance approximation)</w:t>
      </w:r>
      <w:r>
        <w:br/>
        <w:t>- Libraries: NetworkX (graph modeling), Matplotlib (visualization), Numpy (math operations)</w:t>
      </w:r>
      <w:r>
        <w:br/>
        <w:t>- Version Control: GitHub</w:t>
      </w:r>
      <w:r>
        <w:br/>
        <w:t>- Design Tools: Figma (UI mockups), Lucidchart (architecture diagrams)</w:t>
      </w:r>
      <w:r>
        <w:br/>
        <w:t xml:space="preserve">- IDE: VS Code </w:t>
      </w:r>
    </w:p>
    <w:sectPr w:rsidR="00B40C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023693">
    <w:abstractNumId w:val="8"/>
  </w:num>
  <w:num w:numId="2" w16cid:durableId="196821615">
    <w:abstractNumId w:val="6"/>
  </w:num>
  <w:num w:numId="3" w16cid:durableId="1672637985">
    <w:abstractNumId w:val="5"/>
  </w:num>
  <w:num w:numId="4" w16cid:durableId="964504845">
    <w:abstractNumId w:val="4"/>
  </w:num>
  <w:num w:numId="5" w16cid:durableId="847787502">
    <w:abstractNumId w:val="7"/>
  </w:num>
  <w:num w:numId="6" w16cid:durableId="1151826425">
    <w:abstractNumId w:val="3"/>
  </w:num>
  <w:num w:numId="7" w16cid:durableId="1592548465">
    <w:abstractNumId w:val="2"/>
  </w:num>
  <w:num w:numId="8" w16cid:durableId="593787903">
    <w:abstractNumId w:val="1"/>
  </w:num>
  <w:num w:numId="9" w16cid:durableId="727725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2E90"/>
    <w:rsid w:val="00677E4D"/>
    <w:rsid w:val="00773D47"/>
    <w:rsid w:val="00AA1D8D"/>
    <w:rsid w:val="00B40C87"/>
    <w:rsid w:val="00B47730"/>
    <w:rsid w:val="00CB0664"/>
    <w:rsid w:val="00E46B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E48FD8"/>
  <w14:defaultImageDpi w14:val="300"/>
  <w15:docId w15:val="{B682EF29-F132-4040-8770-08E10F36F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727</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Mallikarjun</cp:lastModifiedBy>
  <cp:revision>4</cp:revision>
  <dcterms:created xsi:type="dcterms:W3CDTF">2025-09-01T10:12:00Z</dcterms:created>
  <dcterms:modified xsi:type="dcterms:W3CDTF">2025-09-01T10:21:00Z</dcterms:modified>
  <cp:category/>
</cp:coreProperties>
</file>